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615BD" w14:textId="77777777" w:rsidR="00E3638C" w:rsidRDefault="00000000">
      <w:pPr>
        <w:jc w:val="center"/>
      </w:pPr>
      <w:r>
        <w:rPr>
          <w:b/>
          <w:color w:val="FF4900"/>
          <w:sz w:val="20"/>
        </w:rPr>
        <w:t>BUSINESS PITCH &amp; COMPANY DEFENSE • CTP 2026</w:t>
      </w:r>
    </w:p>
    <w:p w14:paraId="4C5CBA8B" w14:textId="77777777" w:rsidR="00E3638C" w:rsidRDefault="00000000">
      <w:pPr>
        <w:jc w:val="center"/>
      </w:pPr>
      <w:r>
        <w:rPr>
          <w:b/>
          <w:color w:val="0A0B0E"/>
          <w:sz w:val="52"/>
        </w:rPr>
        <w:t>ROOM FOR SPORT</w:t>
      </w:r>
    </w:p>
    <w:p w14:paraId="1C6D39E5" w14:textId="77777777" w:rsidR="00E3638C" w:rsidRDefault="00000000">
      <w:pPr>
        <w:jc w:val="center"/>
      </w:pPr>
      <w:r>
        <w:rPr>
          <w:color w:val="555555"/>
          <w:sz w:val="26"/>
        </w:rPr>
        <w:t>Official Startup &amp; Business Presentation Script (English Edition)</w:t>
      </w:r>
    </w:p>
    <w:p w14:paraId="2552C00A" w14:textId="77777777" w:rsidR="00E3638C" w:rsidRDefault="00000000">
      <w:pPr>
        <w:jc w:val="center"/>
      </w:pPr>
      <w:r>
        <w:rPr>
          <w:b/>
          <w:color w:val="0066CC"/>
          <w:sz w:val="19"/>
        </w:rPr>
        <w:t>★ PITCH FOCUS: You are presenting as the FOUNDERS &amp; DIRECTORS of the company Room for Sport. The projected screen is the official live corporate platform and digital product of your startup.</w:t>
      </w:r>
    </w:p>
    <w:p w14:paraId="729DFBCC" w14:textId="77777777" w:rsidR="00E3638C" w:rsidRDefault="00E3638C"/>
    <w:p w14:paraId="31D1BBD8" w14:textId="77777777" w:rsidR="00E3638C" w:rsidRDefault="00000000">
      <w:r>
        <w:rPr>
          <w:b/>
          <w:color w:val="0A0B0E"/>
          <w:sz w:val="24"/>
        </w:rPr>
        <w:t>1. EXECUTIVE TEAM &amp; PRESENTATION AGENDA (7-8 MINUTES TOTAL)</w:t>
      </w:r>
    </w:p>
    <w:tbl>
      <w:tblPr>
        <w:tblW w:w="0" w:type="auto"/>
        <w:jc w:val="center"/>
        <w:tblLook w:val="04A0" w:firstRow="1" w:lastRow="0" w:firstColumn="1" w:lastColumn="0" w:noHBand="0" w:noVBand="1"/>
      </w:tblPr>
      <w:tblGrid>
        <w:gridCol w:w="2520"/>
        <w:gridCol w:w="2520"/>
        <w:gridCol w:w="2520"/>
      </w:tblGrid>
      <w:tr w:rsidR="006B3988" w14:paraId="545D41F1" w14:textId="77777777">
        <w:trPr>
          <w:jc w:val="center"/>
        </w:trPr>
        <w:tc>
          <w:tcPr>
            <w:tcW w:w="2520" w:type="dxa"/>
            <w:shd w:val="clear" w:color="auto" w:fill="FFFFFF"/>
          </w:tcPr>
          <w:p w14:paraId="44E7F5C4" w14:textId="77777777" w:rsidR="006B3988" w:rsidRDefault="006B3988">
            <w:r>
              <w:rPr>
                <w:b/>
                <w:sz w:val="19"/>
              </w:rPr>
              <w:t>Guillermo</w:t>
            </w:r>
          </w:p>
        </w:tc>
        <w:tc>
          <w:tcPr>
            <w:tcW w:w="2520" w:type="dxa"/>
            <w:shd w:val="clear" w:color="auto" w:fill="FFFFFF"/>
          </w:tcPr>
          <w:p w14:paraId="11CC32B4" w14:textId="77777777" w:rsidR="006B3988" w:rsidRDefault="006B3988">
            <w:r>
              <w:rPr>
                <w:sz w:val="19"/>
              </w:rPr>
              <w:t>Director of Operations &amp; Facilities</w:t>
            </w:r>
          </w:p>
        </w:tc>
        <w:tc>
          <w:tcPr>
            <w:tcW w:w="2520" w:type="dxa"/>
            <w:shd w:val="clear" w:color="auto" w:fill="FFFFFF"/>
          </w:tcPr>
          <w:p w14:paraId="61C1D657" w14:textId="77777777" w:rsidR="006B3988" w:rsidRDefault="006B3988">
            <w:r>
              <w:rPr>
                <w:sz w:val="19"/>
              </w:rPr>
              <w:t>Market Problem &amp; Modular Studios Solution</w:t>
            </w:r>
          </w:p>
        </w:tc>
      </w:tr>
      <w:tr w:rsidR="006B3988" w14:paraId="1FB79528" w14:textId="77777777">
        <w:trPr>
          <w:jc w:val="center"/>
        </w:trPr>
        <w:tc>
          <w:tcPr>
            <w:tcW w:w="2520" w:type="dxa"/>
            <w:shd w:val="clear" w:color="auto" w:fill="F8F9FA"/>
          </w:tcPr>
          <w:p w14:paraId="18B7AC85" w14:textId="77777777" w:rsidR="006B3988" w:rsidRDefault="006B3988">
            <w:r>
              <w:rPr>
                <w:b/>
                <w:sz w:val="19"/>
              </w:rPr>
              <w:t>Samuel</w:t>
            </w:r>
          </w:p>
        </w:tc>
        <w:tc>
          <w:tcPr>
            <w:tcW w:w="2520" w:type="dxa"/>
            <w:shd w:val="clear" w:color="auto" w:fill="F8F9FA"/>
          </w:tcPr>
          <w:p w14:paraId="5962285B" w14:textId="77777777" w:rsidR="006B3988" w:rsidRDefault="006B3988">
            <w:r>
              <w:rPr>
                <w:sz w:val="19"/>
              </w:rPr>
              <w:t>Director of Sports Programming</w:t>
            </w:r>
          </w:p>
        </w:tc>
        <w:tc>
          <w:tcPr>
            <w:tcW w:w="2520" w:type="dxa"/>
            <w:shd w:val="clear" w:color="auto" w:fill="F8F9FA"/>
          </w:tcPr>
          <w:p w14:paraId="25B3142F" w14:textId="77777777" w:rsidR="006B3988" w:rsidRDefault="006B3988">
            <w:r>
              <w:rPr>
                <w:sz w:val="19"/>
              </w:rPr>
              <w:t>Services Portfolio &amp; Athletic Catalog</w:t>
            </w:r>
          </w:p>
        </w:tc>
      </w:tr>
      <w:tr w:rsidR="006B3988" w14:paraId="49A05A96" w14:textId="77777777">
        <w:trPr>
          <w:jc w:val="center"/>
        </w:trPr>
        <w:tc>
          <w:tcPr>
            <w:tcW w:w="2520" w:type="dxa"/>
            <w:shd w:val="clear" w:color="auto" w:fill="FFFFFF"/>
          </w:tcPr>
          <w:p w14:paraId="60E1ED74" w14:textId="77777777" w:rsidR="006B3988" w:rsidRDefault="006B3988">
            <w:r>
              <w:rPr>
                <w:b/>
                <w:sz w:val="19"/>
              </w:rPr>
              <w:t>Francisco</w:t>
            </w:r>
          </w:p>
        </w:tc>
        <w:tc>
          <w:tcPr>
            <w:tcW w:w="2520" w:type="dxa"/>
            <w:shd w:val="clear" w:color="auto" w:fill="FFFFFF"/>
          </w:tcPr>
          <w:p w14:paraId="565F77BF" w14:textId="77777777" w:rsidR="006B3988" w:rsidRDefault="006B3988">
            <w:r>
              <w:rPr>
                <w:sz w:val="19"/>
              </w:rPr>
              <w:t>Head of Commercial Accounts</w:t>
            </w:r>
          </w:p>
        </w:tc>
        <w:tc>
          <w:tcPr>
            <w:tcW w:w="2520" w:type="dxa"/>
            <w:shd w:val="clear" w:color="auto" w:fill="FFFFFF"/>
          </w:tcPr>
          <w:p w14:paraId="2781B6DA" w14:textId="77777777" w:rsidR="006B3988" w:rsidRDefault="006B3988">
            <w:r>
              <w:rPr>
                <w:sz w:val="19"/>
              </w:rPr>
              <w:t>Customer Segments &amp; Real Use Cases (Marcus, Elena, Carlos)</w:t>
            </w:r>
          </w:p>
        </w:tc>
      </w:tr>
      <w:tr w:rsidR="006B3988" w14:paraId="48568079" w14:textId="77777777">
        <w:trPr>
          <w:jc w:val="center"/>
        </w:trPr>
        <w:tc>
          <w:tcPr>
            <w:tcW w:w="2520" w:type="dxa"/>
            <w:shd w:val="clear" w:color="auto" w:fill="F8F9FA"/>
          </w:tcPr>
          <w:p w14:paraId="27C007D5" w14:textId="77777777" w:rsidR="006B3988" w:rsidRDefault="006B3988">
            <w:r>
              <w:rPr>
                <w:b/>
                <w:sz w:val="19"/>
              </w:rPr>
              <w:t>Jhon</w:t>
            </w:r>
          </w:p>
        </w:tc>
        <w:tc>
          <w:tcPr>
            <w:tcW w:w="2520" w:type="dxa"/>
            <w:shd w:val="clear" w:color="auto" w:fill="F8F9FA"/>
          </w:tcPr>
          <w:p w14:paraId="0CF939F8" w14:textId="77777777" w:rsidR="006B3988" w:rsidRDefault="006B3988">
            <w:r>
              <w:rPr>
                <w:sz w:val="19"/>
              </w:rPr>
              <w:t>Head of Market Research</w:t>
            </w:r>
          </w:p>
        </w:tc>
        <w:tc>
          <w:tcPr>
            <w:tcW w:w="2520" w:type="dxa"/>
            <w:shd w:val="clear" w:color="auto" w:fill="F8F9FA"/>
          </w:tcPr>
          <w:p w14:paraId="50318C6D" w14:textId="77777777" w:rsidR="006B3988" w:rsidRDefault="006B3988">
            <w:r>
              <w:rPr>
                <w:sz w:val="19"/>
              </w:rPr>
              <w:t>Empirical Validation &amp; Field Survey Data (N=22)</w:t>
            </w:r>
          </w:p>
        </w:tc>
      </w:tr>
      <w:tr w:rsidR="006B3988" w14:paraId="5A36DDB0" w14:textId="77777777">
        <w:trPr>
          <w:jc w:val="center"/>
        </w:trPr>
        <w:tc>
          <w:tcPr>
            <w:tcW w:w="2520" w:type="dxa"/>
            <w:shd w:val="clear" w:color="auto" w:fill="FFFFFF"/>
          </w:tcPr>
          <w:p w14:paraId="398B77D3" w14:textId="77777777" w:rsidR="006B3988" w:rsidRDefault="006B3988">
            <w:r>
              <w:rPr>
                <w:b/>
                <w:sz w:val="19"/>
              </w:rPr>
              <w:t>Luka</w:t>
            </w:r>
          </w:p>
        </w:tc>
        <w:tc>
          <w:tcPr>
            <w:tcW w:w="2520" w:type="dxa"/>
            <w:shd w:val="clear" w:color="auto" w:fill="FFFFFF"/>
          </w:tcPr>
          <w:p w14:paraId="3680B9A3" w14:textId="77777777" w:rsidR="006B3988" w:rsidRDefault="006B3988">
            <w:r>
              <w:rPr>
                <w:sz w:val="19"/>
              </w:rPr>
              <w:t>Chief Financial Officer (CFO)</w:t>
            </w:r>
          </w:p>
        </w:tc>
        <w:tc>
          <w:tcPr>
            <w:tcW w:w="2520" w:type="dxa"/>
            <w:shd w:val="clear" w:color="auto" w:fill="FFFFFF"/>
          </w:tcPr>
          <w:p w14:paraId="035E6FD8" w14:textId="77777777" w:rsidR="006B3988" w:rsidRDefault="006B3988">
            <w:r>
              <w:rPr>
                <w:sz w:val="19"/>
              </w:rPr>
              <w:t>Digital Ecosystem &amp; Revenue / Pricing Model</w:t>
            </w:r>
          </w:p>
        </w:tc>
      </w:tr>
    </w:tbl>
    <w:p w14:paraId="05E386D4" w14:textId="77777777" w:rsidR="00E3638C" w:rsidRDefault="00E3638C"/>
    <w:p w14:paraId="04B816FC" w14:textId="77777777" w:rsidR="00E3638C" w:rsidRDefault="00000000">
      <w:r>
        <w:rPr>
          <w:b/>
          <w:color w:val="FF4900"/>
          <w:sz w:val="27"/>
        </w:rPr>
        <w:t xml:space="preserve">EXECUTIVE: TOMÁS (FOUNDER &amp; CEO) </w:t>
      </w:r>
      <w:r>
        <w:rPr>
          <w:b/>
          <w:color w:val="333333"/>
        </w:rPr>
        <w:t>• Company Opening Hook &amp; Hand-off [40 seconds (Direct &amp; Executive)]</w:t>
      </w:r>
    </w:p>
    <w:p w14:paraId="25567C38" w14:textId="00DD8E82" w:rsidR="00E3638C" w:rsidRDefault="00000000">
      <w:r>
        <w:t>.</w:t>
      </w:r>
    </w:p>
    <w:p w14:paraId="01E82C71" w14:textId="77777777" w:rsidR="00E3638C" w:rsidRDefault="00000000">
      <w:r>
        <w:rPr>
          <w:b/>
          <w:color w:val="0A0B0E"/>
          <w:sz w:val="23"/>
        </w:rPr>
        <w:t>🎙️ English Pitch Speech (What to say):</w:t>
      </w:r>
    </w:p>
    <w:p w14:paraId="42FD9217" w14:textId="77777777" w:rsidR="00E3638C" w:rsidRDefault="00000000">
      <w:pPr>
        <w:ind w:left="432" w:right="288"/>
      </w:pPr>
      <w:r>
        <w:rPr>
          <w:i/>
          <w:color w:val="111111"/>
        </w:rPr>
        <w:t>"Good morning, teachers and members of the evaluation committee.</w:t>
      </w:r>
      <w:r>
        <w:rPr>
          <w:i/>
          <w:color w:val="111111"/>
        </w:rPr>
        <w:br/>
      </w:r>
      <w:r>
        <w:rPr>
          <w:i/>
          <w:color w:val="111111"/>
        </w:rPr>
        <w:br/>
        <w:t>My name is Tomás, and on behalf of my partners, we are proud to introduce Room for Sport—a sports technology startup founded to bring athletic wellness directly into everyday workspaces and schools.</w:t>
      </w:r>
      <w:r>
        <w:rPr>
          <w:i/>
          <w:color w:val="111111"/>
        </w:rPr>
        <w:br/>
      </w:r>
      <w:r>
        <w:rPr>
          <w:i/>
          <w:color w:val="111111"/>
        </w:rPr>
        <w:br/>
        <w:t>Rather than traditional gyms that require travel and friction, we provide pre-engineered modular sports rooms combined with an intelligent management platform.</w:t>
      </w:r>
      <w:r>
        <w:rPr>
          <w:i/>
          <w:color w:val="111111"/>
        </w:rPr>
        <w:br/>
      </w:r>
      <w:r>
        <w:rPr>
          <w:i/>
          <w:color w:val="111111"/>
        </w:rPr>
        <w:br/>
        <w:t>Today, our founding team will present our operations, service catalog, market research, and business model.</w:t>
      </w:r>
      <w:r>
        <w:rPr>
          <w:i/>
          <w:color w:val="111111"/>
        </w:rPr>
        <w:br/>
      </w:r>
      <w:r>
        <w:rPr>
          <w:i/>
          <w:color w:val="111111"/>
        </w:rPr>
        <w:lastRenderedPageBreak/>
        <w:br/>
        <w:t>To begin with our modular infrastructure, Guillermo will take the floor."</w:t>
      </w:r>
    </w:p>
    <w:p w14:paraId="14DA4830" w14:textId="77777777" w:rsidR="00E3638C" w:rsidRDefault="00000000">
      <w:pPr>
        <w:ind w:left="432"/>
      </w:pPr>
      <w:r>
        <w:rPr>
          <w:b/>
          <w:color w:val="885500"/>
          <w:sz w:val="19"/>
        </w:rPr>
        <w:t xml:space="preserve">🗣️ Pronunciation hints: </w:t>
      </w:r>
      <w:r>
        <w:rPr>
          <w:i/>
          <w:sz w:val="19"/>
        </w:rPr>
        <w:t>Evaluation (e-val-iu-EI-shon), Committee (co-MÍ-ti), Pre-engineered (pri-en-dji-NÍRD), Infrastructure (ÍN-fra-strak-chur).</w:t>
      </w:r>
    </w:p>
    <w:p w14:paraId="15101D07" w14:textId="77777777" w:rsidR="00E3638C" w:rsidRDefault="00000000">
      <w:pPr>
        <w:ind w:left="432"/>
      </w:pPr>
      <w:r>
        <w:rPr>
          <w:b/>
          <w:color w:val="555555"/>
          <w:sz w:val="19"/>
        </w:rPr>
        <w:t>🇪🇸</w:t>
      </w:r>
      <w:r w:rsidRPr="006B3988">
        <w:rPr>
          <w:b/>
          <w:color w:val="555555"/>
          <w:sz w:val="19"/>
          <w:lang w:val="es-CR"/>
        </w:rPr>
        <w:t xml:space="preserve"> En Español (Significado exacto): </w:t>
      </w:r>
      <w:r w:rsidRPr="006B3988">
        <w:rPr>
          <w:color w:val="555555"/>
          <w:sz w:val="19"/>
          <w:lang w:val="es-CR"/>
        </w:rPr>
        <w:t xml:space="preserve">Buenos días profesores y miembros del jurado evaluador. Mi nombre es Tomás y en nombre de mis socios presentamos Room </w:t>
      </w:r>
      <w:proofErr w:type="spellStart"/>
      <w:r w:rsidRPr="006B3988">
        <w:rPr>
          <w:color w:val="555555"/>
          <w:sz w:val="19"/>
          <w:lang w:val="es-CR"/>
        </w:rPr>
        <w:t>for</w:t>
      </w:r>
      <w:proofErr w:type="spellEnd"/>
      <w:r w:rsidRPr="006B3988">
        <w:rPr>
          <w:color w:val="555555"/>
          <w:sz w:val="19"/>
          <w:lang w:val="es-CR"/>
        </w:rPr>
        <w:t xml:space="preserve"> Sport, </w:t>
      </w:r>
      <w:proofErr w:type="gramStart"/>
      <w:r w:rsidRPr="006B3988">
        <w:rPr>
          <w:color w:val="555555"/>
          <w:sz w:val="19"/>
          <w:lang w:val="es-CR"/>
        </w:rPr>
        <w:t>una startup</w:t>
      </w:r>
      <w:proofErr w:type="gramEnd"/>
      <w:r w:rsidRPr="006B3988">
        <w:rPr>
          <w:color w:val="555555"/>
          <w:sz w:val="19"/>
          <w:lang w:val="es-CR"/>
        </w:rPr>
        <w:t xml:space="preserve"> de tecnología deportiva fundada para llevar el bienestar físico a empresas y centros educativos. En lugar de gimnasios tradicionales que requieren desplazamientos, ofrecemos salas deportivas modulares combinadas con una plataforma de gestión inteligente. Hoy nuestro equipo fundador presentará nuestras operaciones, catálogo de servicios, investigación de mercado y modelo de negocio. </w:t>
      </w:r>
      <w:r>
        <w:rPr>
          <w:color w:val="555555"/>
          <w:sz w:val="19"/>
        </w:rPr>
        <w:t xml:space="preserve">Guillermo </w:t>
      </w:r>
      <w:proofErr w:type="spellStart"/>
      <w:r>
        <w:rPr>
          <w:color w:val="555555"/>
          <w:sz w:val="19"/>
        </w:rPr>
        <w:t>explicará</w:t>
      </w:r>
      <w:proofErr w:type="spellEnd"/>
      <w:r>
        <w:rPr>
          <w:color w:val="555555"/>
          <w:sz w:val="19"/>
        </w:rPr>
        <w:t xml:space="preserve"> </w:t>
      </w:r>
      <w:proofErr w:type="spellStart"/>
      <w:r>
        <w:rPr>
          <w:color w:val="555555"/>
          <w:sz w:val="19"/>
        </w:rPr>
        <w:t>nuestra</w:t>
      </w:r>
      <w:proofErr w:type="spellEnd"/>
      <w:r>
        <w:rPr>
          <w:color w:val="555555"/>
          <w:sz w:val="19"/>
        </w:rPr>
        <w:t xml:space="preserve"> </w:t>
      </w:r>
      <w:proofErr w:type="spellStart"/>
      <w:r>
        <w:rPr>
          <w:color w:val="555555"/>
          <w:sz w:val="19"/>
        </w:rPr>
        <w:t>infraestructura</w:t>
      </w:r>
      <w:proofErr w:type="spellEnd"/>
      <w:r>
        <w:rPr>
          <w:color w:val="555555"/>
          <w:sz w:val="19"/>
        </w:rPr>
        <w:t xml:space="preserve"> modular.</w:t>
      </w:r>
    </w:p>
    <w:p w14:paraId="263642E0" w14:textId="77777777" w:rsidR="00E3638C" w:rsidRDefault="00000000">
      <w:r>
        <w:rPr>
          <w:color w:val="DDDDDD"/>
        </w:rPr>
        <w:t>———————————————————————————————————————————————————————</w:t>
      </w:r>
    </w:p>
    <w:p w14:paraId="0AB06119" w14:textId="77777777" w:rsidR="00E3638C" w:rsidRDefault="00000000">
      <w:r>
        <w:rPr>
          <w:b/>
          <w:color w:val="FF4900"/>
          <w:sz w:val="27"/>
        </w:rPr>
        <w:t xml:space="preserve">EXECUTIVE: GUILLERMO (DIRECTOR OF OPERATIONS) </w:t>
      </w:r>
      <w:r>
        <w:rPr>
          <w:b/>
          <w:color w:val="333333"/>
        </w:rPr>
        <w:t>• The Market Problem &amp; Modular Studios Solution [1 minute 15 seconds]</w:t>
      </w:r>
    </w:p>
    <w:p w14:paraId="2B89A7C4" w14:textId="77777777" w:rsidR="00E3638C" w:rsidRDefault="00000000">
      <w:r>
        <w:rPr>
          <w:b/>
          <w:color w:val="0055AA"/>
        </w:rPr>
        <w:t xml:space="preserve">🖥️ Screen Action (What to display on the company portal): </w:t>
      </w:r>
      <w:r>
        <w:t>Scroll down gently through the Hero section. Point at the key badges and pause at the modular studios showcase (Active Reset Studio, Strength Studio).</w:t>
      </w:r>
    </w:p>
    <w:p w14:paraId="5AF5E012" w14:textId="77777777" w:rsidR="00E3638C" w:rsidRDefault="00000000">
      <w:r>
        <w:rPr>
          <w:b/>
          <w:color w:val="0A0B0E"/>
          <w:sz w:val="23"/>
        </w:rPr>
        <w:t>🎙️ English Pitch Speech (What to say):</w:t>
      </w:r>
    </w:p>
    <w:p w14:paraId="25A1F286" w14:textId="77777777" w:rsidR="00E3638C" w:rsidRDefault="00000000">
      <w:pPr>
        <w:ind w:left="432" w:right="288"/>
      </w:pPr>
      <w:r>
        <w:rPr>
          <w:i/>
          <w:color w:val="111111"/>
        </w:rPr>
        <w:t>"Thank you, Tomás.</w:t>
      </w:r>
      <w:r>
        <w:rPr>
          <w:i/>
          <w:color w:val="111111"/>
        </w:rPr>
        <w:br/>
      </w:r>
      <w:r>
        <w:rPr>
          <w:i/>
          <w:color w:val="111111"/>
        </w:rPr>
        <w:br/>
        <w:t>The market problem we identified is critical: over sixty percent of modern employees and students lead sedentary lifestyles because traditional gyms are too far away, crowded, or inconvenient.</w:t>
      </w:r>
      <w:r>
        <w:rPr>
          <w:i/>
          <w:color w:val="111111"/>
        </w:rPr>
        <w:br/>
      </w:r>
      <w:r>
        <w:rPr>
          <w:i/>
          <w:color w:val="111111"/>
        </w:rPr>
        <w:br/>
        <w:t>Room for Sport solves this by designing and installing turnkey, modular sports studios directly inside company buildings and school campuses.</w:t>
      </w:r>
      <w:r>
        <w:rPr>
          <w:i/>
          <w:color w:val="111111"/>
        </w:rPr>
        <w:br/>
      </w:r>
      <w:r>
        <w:rPr>
          <w:i/>
          <w:color w:val="111111"/>
        </w:rPr>
        <w:br/>
        <w:t>As you can see on our company portal, our athletic rooms require zero invasive building permits. They are acoustic, pre-engineered, and delivered fully equipped within ten to fourteen days.</w:t>
      </w:r>
      <w:r>
        <w:rPr>
          <w:i/>
          <w:color w:val="111111"/>
        </w:rPr>
        <w:br/>
      </w:r>
      <w:r>
        <w:rPr>
          <w:i/>
          <w:color w:val="111111"/>
        </w:rPr>
        <w:br/>
        <w:t>Now, our Director of Sports Programming, Samuel, will present our athletic catalog and service lines."</w:t>
      </w:r>
    </w:p>
    <w:p w14:paraId="50E1CC4E" w14:textId="77777777" w:rsidR="00E3638C" w:rsidRDefault="00000000">
      <w:pPr>
        <w:ind w:left="432"/>
      </w:pPr>
      <w:r>
        <w:rPr>
          <w:b/>
          <w:color w:val="885500"/>
          <w:sz w:val="19"/>
        </w:rPr>
        <w:t xml:space="preserve">🗣️ Pronunciation hints: </w:t>
      </w:r>
      <w:r>
        <w:rPr>
          <w:i/>
          <w:sz w:val="19"/>
        </w:rPr>
        <w:t>Critical (KRÍ-ti-kal), Turnkey (TÉRN-ki), Acoustic (a-KÚS-tik), Pre-engineered (pri-en-dji-NÍRD).</w:t>
      </w:r>
    </w:p>
    <w:p w14:paraId="0167AD13" w14:textId="77777777" w:rsidR="00E3638C" w:rsidRDefault="00000000">
      <w:pPr>
        <w:ind w:left="432"/>
      </w:pPr>
      <w:r>
        <w:rPr>
          <w:b/>
          <w:color w:val="555555"/>
          <w:sz w:val="19"/>
        </w:rPr>
        <w:t>🇪🇸</w:t>
      </w:r>
      <w:r w:rsidRPr="006B3988">
        <w:rPr>
          <w:b/>
          <w:color w:val="555555"/>
          <w:sz w:val="19"/>
          <w:lang w:val="es-CR"/>
        </w:rPr>
        <w:t xml:space="preserve"> En Español (Significado exacto): </w:t>
      </w:r>
      <w:r w:rsidRPr="006B3988">
        <w:rPr>
          <w:color w:val="555555"/>
          <w:sz w:val="19"/>
          <w:lang w:val="es-CR"/>
        </w:rPr>
        <w:t xml:space="preserve">Gracias Tomás. El problema de mercado es grave: más del 60% de trabajadores y estudiantes tienen vidas sedentarias porque los gimnasios quedan lejos o están llenos. Room </w:t>
      </w:r>
      <w:proofErr w:type="spellStart"/>
      <w:r w:rsidRPr="006B3988">
        <w:rPr>
          <w:color w:val="555555"/>
          <w:sz w:val="19"/>
          <w:lang w:val="es-CR"/>
        </w:rPr>
        <w:t>for</w:t>
      </w:r>
      <w:proofErr w:type="spellEnd"/>
      <w:r w:rsidRPr="006B3988">
        <w:rPr>
          <w:color w:val="555555"/>
          <w:sz w:val="19"/>
          <w:lang w:val="es-CR"/>
        </w:rPr>
        <w:t xml:space="preserve"> Sport resuelve esto instalando salas deportivas modulares 'llave en mano' dentro de edificios y campus en solo 10 a 14 días sin obras invasivas. </w:t>
      </w:r>
      <w:proofErr w:type="spellStart"/>
      <w:r>
        <w:rPr>
          <w:color w:val="555555"/>
          <w:sz w:val="19"/>
        </w:rPr>
        <w:t>Ahora</w:t>
      </w:r>
      <w:proofErr w:type="spellEnd"/>
      <w:r>
        <w:rPr>
          <w:color w:val="555555"/>
          <w:sz w:val="19"/>
        </w:rPr>
        <w:t xml:space="preserve"> Samuel </w:t>
      </w:r>
      <w:proofErr w:type="spellStart"/>
      <w:r>
        <w:rPr>
          <w:color w:val="555555"/>
          <w:sz w:val="19"/>
        </w:rPr>
        <w:t>presentará</w:t>
      </w:r>
      <w:proofErr w:type="spellEnd"/>
      <w:r>
        <w:rPr>
          <w:color w:val="555555"/>
          <w:sz w:val="19"/>
        </w:rPr>
        <w:t xml:space="preserve"> </w:t>
      </w:r>
      <w:proofErr w:type="spellStart"/>
      <w:r>
        <w:rPr>
          <w:color w:val="555555"/>
          <w:sz w:val="19"/>
        </w:rPr>
        <w:t>nuestro</w:t>
      </w:r>
      <w:proofErr w:type="spellEnd"/>
      <w:r>
        <w:rPr>
          <w:color w:val="555555"/>
          <w:sz w:val="19"/>
        </w:rPr>
        <w:t xml:space="preserve"> portafolio de servicios.</w:t>
      </w:r>
    </w:p>
    <w:p w14:paraId="01675220" w14:textId="77777777" w:rsidR="00E3638C" w:rsidRDefault="00000000">
      <w:r>
        <w:rPr>
          <w:color w:val="DDDDDD"/>
        </w:rPr>
        <w:t>———————————————————————————————————————————————————————</w:t>
      </w:r>
    </w:p>
    <w:p w14:paraId="73C64D25" w14:textId="4EB0C6A6" w:rsidR="00E3638C" w:rsidRDefault="00000000">
      <w:r>
        <w:rPr>
          <w:b/>
          <w:color w:val="FF4900"/>
          <w:sz w:val="27"/>
        </w:rPr>
        <w:t xml:space="preserve">EXECUTIVE: SAMUEL (DIRECTOR OF SPORTS </w:t>
      </w:r>
      <w:proofErr w:type="gramStart"/>
      <w:r>
        <w:rPr>
          <w:b/>
          <w:color w:val="FF4900"/>
          <w:sz w:val="27"/>
        </w:rPr>
        <w:t xml:space="preserve">PROGRAMMING) </w:t>
      </w:r>
      <w:r>
        <w:rPr>
          <w:b/>
          <w:color w:val="333333"/>
        </w:rPr>
        <w:t>•</w:t>
      </w:r>
      <w:proofErr w:type="gramEnd"/>
      <w:r>
        <w:rPr>
          <w:b/>
          <w:color w:val="333333"/>
        </w:rPr>
        <w:t xml:space="preserve"> Services Portfolio &amp; Athletic </w:t>
      </w:r>
    </w:p>
    <w:p w14:paraId="198A80A3" w14:textId="77777777" w:rsidR="00E3638C" w:rsidRDefault="00000000">
      <w:r>
        <w:rPr>
          <w:b/>
          <w:color w:val="0055AA"/>
        </w:rPr>
        <w:lastRenderedPageBreak/>
        <w:t xml:space="preserve">🖥️ Screen Action (What to display on the company portal): </w:t>
      </w:r>
      <w:r>
        <w:t xml:space="preserve">Scroll to Section 3: Services &amp; </w:t>
      </w:r>
      <w:proofErr w:type="gramStart"/>
      <w:r>
        <w:t>Activities (#</w:t>
      </w:r>
      <w:proofErr w:type="gramEnd"/>
      <w:r>
        <w:t>services-section). Click through the filter pills: 'Team Sports', 'Individual Sports', and 'Workouts'. Click on a card (e.g., Basketball or Swimming) to reveal drills and equipment.</w:t>
      </w:r>
    </w:p>
    <w:p w14:paraId="71759FA4" w14:textId="77777777" w:rsidR="00E3638C" w:rsidRDefault="00000000">
      <w:r>
        <w:rPr>
          <w:b/>
          <w:color w:val="0A0B0E"/>
          <w:sz w:val="23"/>
        </w:rPr>
        <w:t>🎙️ English Pitch Speech (What to say):</w:t>
      </w:r>
    </w:p>
    <w:p w14:paraId="487A39C8" w14:textId="77777777" w:rsidR="00E3638C" w:rsidRDefault="00000000">
      <w:pPr>
        <w:ind w:left="432" w:right="288"/>
      </w:pPr>
      <w:r>
        <w:rPr>
          <w:i/>
          <w:color w:val="111111"/>
        </w:rPr>
        <w:t>"Thank you, Guillermo.</w:t>
      </w:r>
      <w:r>
        <w:rPr>
          <w:i/>
          <w:color w:val="111111"/>
        </w:rPr>
        <w:br/>
      </w:r>
      <w:r>
        <w:rPr>
          <w:i/>
          <w:color w:val="111111"/>
        </w:rPr>
        <w:br/>
        <w:t>At Room for Sport, our service portfolio is engineered around two distinct product lines: Team Sports and Individual Disciplines.</w:t>
      </w:r>
      <w:r>
        <w:rPr>
          <w:i/>
          <w:color w:val="111111"/>
        </w:rPr>
        <w:br/>
      </w:r>
      <w:r>
        <w:rPr>
          <w:i/>
          <w:color w:val="111111"/>
        </w:rPr>
        <w:br/>
        <w:t>Under Team Sports, our company organizes Soccer, Basketball, and Volleyball leagues, which corporate clients use to boost team morale and reduce workplace stress.</w:t>
      </w:r>
      <w:r>
        <w:rPr>
          <w:i/>
          <w:color w:val="111111"/>
        </w:rPr>
        <w:br/>
      </w:r>
      <w:r>
        <w:rPr>
          <w:i/>
          <w:color w:val="111111"/>
        </w:rPr>
        <w:br/>
        <w:t>Under Individual Disciplines, we provide counter-current Swimming flumes, Skating, Chess, and High-Intensity conditioning for personal focus.</w:t>
      </w:r>
      <w:r>
        <w:rPr>
          <w:i/>
          <w:color w:val="111111"/>
        </w:rPr>
        <w:br/>
      </w:r>
      <w:r>
        <w:rPr>
          <w:i/>
          <w:color w:val="111111"/>
        </w:rPr>
        <w:br/>
        <w:t>Every session booked through our software tracks active calories, recommended time blocks, and certified coaching drills.</w:t>
      </w:r>
      <w:r>
        <w:rPr>
          <w:i/>
          <w:color w:val="111111"/>
        </w:rPr>
        <w:br/>
      </w:r>
      <w:r>
        <w:rPr>
          <w:i/>
          <w:color w:val="111111"/>
        </w:rPr>
        <w:br/>
        <w:t>Next, our Head of Commercial Accounts, Francisco, will demonstrate how our clients use the platform."</w:t>
      </w:r>
    </w:p>
    <w:p w14:paraId="14079A61" w14:textId="77777777" w:rsidR="00E3638C" w:rsidRDefault="00000000">
      <w:pPr>
        <w:ind w:left="432"/>
      </w:pPr>
      <w:r>
        <w:rPr>
          <w:b/>
          <w:color w:val="885500"/>
          <w:sz w:val="19"/>
        </w:rPr>
        <w:t xml:space="preserve">🗣️ Pronunciation hints: </w:t>
      </w:r>
      <w:r>
        <w:rPr>
          <w:i/>
          <w:sz w:val="19"/>
        </w:rPr>
        <w:t>Portfolio (port-FÓ-li-o), Morale (mo-RÁL), Counter-current (CÁUN-ter KER-rent), Certified (SÉR-ti-faid).</w:t>
      </w:r>
    </w:p>
    <w:p w14:paraId="02BA4439" w14:textId="77777777" w:rsidR="00E3638C" w:rsidRPr="006B3988" w:rsidRDefault="00000000">
      <w:pPr>
        <w:ind w:left="432"/>
        <w:rPr>
          <w:lang w:val="es-CR"/>
        </w:rPr>
      </w:pPr>
      <w:r>
        <w:rPr>
          <w:b/>
          <w:color w:val="555555"/>
          <w:sz w:val="19"/>
        </w:rPr>
        <w:t>🇪🇸</w:t>
      </w:r>
      <w:r w:rsidRPr="006B3988">
        <w:rPr>
          <w:b/>
          <w:color w:val="555555"/>
          <w:sz w:val="19"/>
          <w:lang w:val="es-CR"/>
        </w:rPr>
        <w:t xml:space="preserve"> En Español (Significado exacto): </w:t>
      </w:r>
      <w:r w:rsidRPr="006B3988">
        <w:rPr>
          <w:color w:val="555555"/>
          <w:sz w:val="19"/>
          <w:lang w:val="es-CR"/>
        </w:rPr>
        <w:t>Gracias Guillermo. Nuestro portafolio de servicios se divide en dos líneas: Deportes de Equipo e Individuales. En deportes de equipo organizamos ligas corporativas de fútbol, baloncesto y voleibol para reducir estrés laboral. En individuales ofrecemos canales de natación a contracorriente, ajedrez y acondicionamiento. Francisco mostrará cómo usan esto nuestros clientes reales.</w:t>
      </w:r>
    </w:p>
    <w:p w14:paraId="3ED7EF09" w14:textId="77777777" w:rsidR="00E3638C" w:rsidRPr="006B3988" w:rsidRDefault="00000000">
      <w:pPr>
        <w:rPr>
          <w:lang w:val="es-CR"/>
        </w:rPr>
      </w:pPr>
      <w:r w:rsidRPr="006B3988">
        <w:rPr>
          <w:color w:val="DDDDDD"/>
          <w:lang w:val="es-CR"/>
        </w:rPr>
        <w:t>———————————————————————————————————————————————————————</w:t>
      </w:r>
    </w:p>
    <w:p w14:paraId="7CFA0C2D" w14:textId="77777777" w:rsidR="00E3638C" w:rsidRPr="006B3988" w:rsidRDefault="00000000">
      <w:pPr>
        <w:rPr>
          <w:lang w:val="es-CR"/>
        </w:rPr>
      </w:pPr>
      <w:r w:rsidRPr="006B3988">
        <w:rPr>
          <w:b/>
          <w:color w:val="FF4900"/>
          <w:sz w:val="27"/>
          <w:lang w:val="es-CR"/>
        </w:rPr>
        <w:t xml:space="preserve">EXECUTIVE: FRANCISCO (HEAD OF COMMERCIAL ACCOUNTS) </w:t>
      </w:r>
      <w:r w:rsidRPr="006B3988">
        <w:rPr>
          <w:b/>
          <w:color w:val="333333"/>
          <w:lang w:val="es-CR"/>
        </w:rPr>
        <w:t xml:space="preserve">• Market </w:t>
      </w:r>
      <w:proofErr w:type="spellStart"/>
      <w:r w:rsidRPr="006B3988">
        <w:rPr>
          <w:b/>
          <w:color w:val="333333"/>
          <w:lang w:val="es-CR"/>
        </w:rPr>
        <w:t>Segments</w:t>
      </w:r>
      <w:proofErr w:type="spellEnd"/>
      <w:r w:rsidRPr="006B3988">
        <w:rPr>
          <w:b/>
          <w:color w:val="333333"/>
          <w:lang w:val="es-CR"/>
        </w:rPr>
        <w:t xml:space="preserve"> &amp; </w:t>
      </w:r>
      <w:proofErr w:type="spellStart"/>
      <w:r w:rsidRPr="006B3988">
        <w:rPr>
          <w:b/>
          <w:color w:val="333333"/>
          <w:lang w:val="es-CR"/>
        </w:rPr>
        <w:t>Operational</w:t>
      </w:r>
      <w:proofErr w:type="spellEnd"/>
      <w:r w:rsidRPr="006B3988">
        <w:rPr>
          <w:b/>
          <w:color w:val="333333"/>
          <w:lang w:val="es-CR"/>
        </w:rPr>
        <w:t xml:space="preserve"> </w:t>
      </w:r>
      <w:proofErr w:type="spellStart"/>
      <w:r w:rsidRPr="006B3988">
        <w:rPr>
          <w:b/>
          <w:color w:val="333333"/>
          <w:lang w:val="es-CR"/>
        </w:rPr>
        <w:t>Customer</w:t>
      </w:r>
      <w:proofErr w:type="spellEnd"/>
      <w:r w:rsidRPr="006B3988">
        <w:rPr>
          <w:b/>
          <w:color w:val="333333"/>
          <w:lang w:val="es-CR"/>
        </w:rPr>
        <w:t xml:space="preserve"> Cases [1 minute 30 </w:t>
      </w:r>
      <w:proofErr w:type="spellStart"/>
      <w:r w:rsidRPr="006B3988">
        <w:rPr>
          <w:b/>
          <w:color w:val="333333"/>
          <w:lang w:val="es-CR"/>
        </w:rPr>
        <w:t>seconds</w:t>
      </w:r>
      <w:proofErr w:type="spellEnd"/>
      <w:r w:rsidRPr="006B3988">
        <w:rPr>
          <w:b/>
          <w:color w:val="333333"/>
          <w:lang w:val="es-CR"/>
        </w:rPr>
        <w:t>]</w:t>
      </w:r>
    </w:p>
    <w:p w14:paraId="1FB21E60" w14:textId="77777777" w:rsidR="00E3638C" w:rsidRDefault="00000000">
      <w:r>
        <w:rPr>
          <w:b/>
          <w:color w:val="0055AA"/>
        </w:rPr>
        <w:t xml:space="preserve">🖥️ Screen Action (What to display on the company portal): </w:t>
      </w:r>
      <w:r>
        <w:t>Scroll to Section: Operational Scenarios (#use-cases-section).</w:t>
      </w:r>
      <w:r>
        <w:br/>
        <w:t>1. Click Tab 1 'Marcus' -&gt; show venue discovery and touchless QR entry.</w:t>
      </w:r>
      <w:r>
        <w:br/>
        <w:t>2. Click Tab 2 'Elena' -&gt; show 4-3-3 tactical board and automated €120 pitch split among 15 players.</w:t>
      </w:r>
      <w:r>
        <w:br/>
        <w:t>3. Click Tab 3 'Carlos' -&gt; drag the off-peak discount slider from 15% to 35% showing occupancy rise from 22% to 74%.</w:t>
      </w:r>
    </w:p>
    <w:p w14:paraId="0F43FE74" w14:textId="77777777" w:rsidR="00E3638C" w:rsidRDefault="00000000">
      <w:r>
        <w:rPr>
          <w:b/>
          <w:color w:val="0A0B0E"/>
          <w:sz w:val="23"/>
        </w:rPr>
        <w:t>🎙️ English Pitch Speech (What to say):</w:t>
      </w:r>
    </w:p>
    <w:p w14:paraId="3E8556BF" w14:textId="77777777" w:rsidR="00E3638C" w:rsidRDefault="00000000">
      <w:pPr>
        <w:ind w:left="432" w:right="288"/>
      </w:pPr>
      <w:r>
        <w:rPr>
          <w:i/>
          <w:color w:val="111111"/>
        </w:rPr>
        <w:t>"Thank you, Samuel.</w:t>
      </w:r>
      <w:r>
        <w:rPr>
          <w:i/>
          <w:color w:val="111111"/>
        </w:rPr>
        <w:br/>
      </w:r>
      <w:r>
        <w:rPr>
          <w:i/>
          <w:color w:val="111111"/>
        </w:rPr>
        <w:br/>
      </w:r>
      <w:r>
        <w:rPr>
          <w:i/>
          <w:color w:val="111111"/>
        </w:rPr>
        <w:lastRenderedPageBreak/>
        <w:t>Our business model serves three main customer segments, as shown in our live client simulations:</w:t>
      </w:r>
      <w:r>
        <w:rPr>
          <w:i/>
          <w:color w:val="111111"/>
        </w:rPr>
        <w:br/>
      </w:r>
      <w:r>
        <w:rPr>
          <w:i/>
          <w:color w:val="111111"/>
        </w:rPr>
        <w:br/>
        <w:t>First, our B2C individual athletes, like Marcus, who can discover nearby courts and enter facilities in seconds using automated QR code access gates.</w:t>
      </w:r>
      <w:r>
        <w:rPr>
          <w:i/>
          <w:color w:val="111111"/>
        </w:rPr>
        <w:br/>
      </w:r>
      <w:r>
        <w:rPr>
          <w:i/>
          <w:color w:val="111111"/>
        </w:rPr>
        <w:br/>
        <w:t>Second, sports clubs and captains, like Elena. Our software eliminates payment friction by automatically dividing a 120-euro pitch rental among fifteen players through digital wallets.</w:t>
      </w:r>
      <w:r>
        <w:rPr>
          <w:i/>
          <w:color w:val="111111"/>
        </w:rPr>
        <w:br/>
      </w:r>
      <w:r>
        <w:rPr>
          <w:i/>
          <w:color w:val="111111"/>
        </w:rPr>
        <w:br/>
        <w:t>And third, large commercial arenas, represented by Carlos. By utilizing our dynamic pricing system, he surged off-peak morning court occupancy from twenty-two percent to seventy-four percent, maximizing monthly revenue and automating facility lighting.</w:t>
      </w:r>
      <w:r>
        <w:rPr>
          <w:i/>
          <w:color w:val="111111"/>
        </w:rPr>
        <w:br/>
      </w:r>
      <w:r>
        <w:rPr>
          <w:i/>
          <w:color w:val="111111"/>
        </w:rPr>
        <w:br/>
        <w:t>Now, Jhon will reveal the market validation study that confirms demand for Room for Sport."</w:t>
      </w:r>
    </w:p>
    <w:p w14:paraId="1C5DB67B" w14:textId="77777777" w:rsidR="00E3638C" w:rsidRDefault="00000000">
      <w:pPr>
        <w:ind w:left="432"/>
      </w:pPr>
      <w:r>
        <w:rPr>
          <w:b/>
          <w:color w:val="885500"/>
          <w:sz w:val="19"/>
        </w:rPr>
        <w:t xml:space="preserve">🗣️ Pronunciation hints: </w:t>
      </w:r>
      <w:r>
        <w:rPr>
          <w:i/>
          <w:sz w:val="19"/>
        </w:rPr>
        <w:t>Simulations (si-miu-LEI-shons), Digital wallets (DÍ-dji-tal WÓ-lets), Dynamic pricing (dai-NÁ-mik PRÁI-sing).</w:t>
      </w:r>
    </w:p>
    <w:p w14:paraId="522E3F09" w14:textId="77777777" w:rsidR="00E3638C" w:rsidRPr="006B3988" w:rsidRDefault="00000000">
      <w:pPr>
        <w:ind w:left="432"/>
        <w:rPr>
          <w:lang w:val="es-CR"/>
        </w:rPr>
      </w:pPr>
      <w:r>
        <w:rPr>
          <w:b/>
          <w:color w:val="555555"/>
          <w:sz w:val="19"/>
        </w:rPr>
        <w:t>🇪🇸</w:t>
      </w:r>
      <w:r w:rsidRPr="006B3988">
        <w:rPr>
          <w:b/>
          <w:color w:val="555555"/>
          <w:sz w:val="19"/>
          <w:lang w:val="es-CR"/>
        </w:rPr>
        <w:t xml:space="preserve"> En Español (Significado exacto): </w:t>
      </w:r>
      <w:r w:rsidRPr="006B3988">
        <w:rPr>
          <w:color w:val="555555"/>
          <w:sz w:val="19"/>
          <w:lang w:val="es-CR"/>
        </w:rPr>
        <w:t xml:space="preserve">Gracias Samuel. Nuestro modelo de negocio atiende a 3 tipos de clientes: 1) Atletas individuales como Marcus que entran con código QR; 2) Capitanes y clubes como Elena, donde la </w:t>
      </w:r>
      <w:proofErr w:type="gramStart"/>
      <w:r w:rsidRPr="006B3988">
        <w:rPr>
          <w:color w:val="555555"/>
          <w:sz w:val="19"/>
          <w:lang w:val="es-CR"/>
        </w:rPr>
        <w:t>app</w:t>
      </w:r>
      <w:proofErr w:type="gramEnd"/>
      <w:r w:rsidRPr="006B3988">
        <w:rPr>
          <w:color w:val="555555"/>
          <w:sz w:val="19"/>
          <w:lang w:val="es-CR"/>
        </w:rPr>
        <w:t xml:space="preserve"> divide la cuenta de €120 entre 15 jugadoras automáticamente; y 3) Complejos deportivos como Carlos, que usan precios dinámicos para subir su ocupación del 22% al 74%. Ahora </w:t>
      </w:r>
      <w:proofErr w:type="spellStart"/>
      <w:r w:rsidRPr="006B3988">
        <w:rPr>
          <w:color w:val="555555"/>
          <w:sz w:val="19"/>
          <w:lang w:val="es-CR"/>
        </w:rPr>
        <w:t>Jhon</w:t>
      </w:r>
      <w:proofErr w:type="spellEnd"/>
      <w:r w:rsidRPr="006B3988">
        <w:rPr>
          <w:color w:val="555555"/>
          <w:sz w:val="19"/>
          <w:lang w:val="es-CR"/>
        </w:rPr>
        <w:t xml:space="preserve"> presentará la validación de mercado.</w:t>
      </w:r>
    </w:p>
    <w:p w14:paraId="53351881" w14:textId="77777777" w:rsidR="00E3638C" w:rsidRPr="006B3988" w:rsidRDefault="00000000">
      <w:pPr>
        <w:rPr>
          <w:lang w:val="es-CR"/>
        </w:rPr>
      </w:pPr>
      <w:r w:rsidRPr="006B3988">
        <w:rPr>
          <w:color w:val="DDDDDD"/>
          <w:lang w:val="es-CR"/>
        </w:rPr>
        <w:t>———————————————————————————————————————————————————————</w:t>
      </w:r>
    </w:p>
    <w:p w14:paraId="36F9FDB5" w14:textId="6EC1BBB3" w:rsidR="00E3638C" w:rsidRPr="006B3988" w:rsidRDefault="00000000">
      <w:pPr>
        <w:rPr>
          <w:lang w:val="es-CR"/>
        </w:rPr>
      </w:pPr>
      <w:r w:rsidRPr="006B3988">
        <w:rPr>
          <w:b/>
          <w:color w:val="FF4900"/>
          <w:sz w:val="27"/>
          <w:lang w:val="es-CR"/>
        </w:rPr>
        <w:t xml:space="preserve">EXECUTIVE: JHON (HEAD OF MARKET RESEARCH) </w:t>
      </w:r>
      <w:r w:rsidRPr="006B3988">
        <w:rPr>
          <w:b/>
          <w:color w:val="333333"/>
          <w:lang w:val="es-CR"/>
        </w:rPr>
        <w:t xml:space="preserve">• Market </w:t>
      </w:r>
      <w:proofErr w:type="spellStart"/>
      <w:r w:rsidRPr="006B3988">
        <w:rPr>
          <w:b/>
          <w:color w:val="333333"/>
          <w:lang w:val="es-CR"/>
        </w:rPr>
        <w:t>Validation</w:t>
      </w:r>
      <w:proofErr w:type="spellEnd"/>
      <w:r w:rsidRPr="006B3988">
        <w:rPr>
          <w:b/>
          <w:color w:val="333333"/>
          <w:lang w:val="es-CR"/>
        </w:rPr>
        <w:t xml:space="preserve"> &amp; </w:t>
      </w:r>
      <w:proofErr w:type="spellStart"/>
      <w:r w:rsidRPr="006B3988">
        <w:rPr>
          <w:b/>
          <w:color w:val="333333"/>
          <w:lang w:val="es-CR"/>
        </w:rPr>
        <w:t>Empirical</w:t>
      </w:r>
      <w:proofErr w:type="spellEnd"/>
      <w:r w:rsidRPr="006B3988">
        <w:rPr>
          <w:b/>
          <w:color w:val="333333"/>
          <w:lang w:val="es-CR"/>
        </w:rPr>
        <w:t xml:space="preserve"> Field </w:t>
      </w:r>
      <w:proofErr w:type="spellStart"/>
      <w:r w:rsidRPr="006B3988">
        <w:rPr>
          <w:b/>
          <w:color w:val="333333"/>
          <w:lang w:val="es-CR"/>
        </w:rPr>
        <w:t>Research</w:t>
      </w:r>
      <w:proofErr w:type="spellEnd"/>
      <w:r w:rsidRPr="006B3988">
        <w:rPr>
          <w:b/>
          <w:color w:val="333333"/>
          <w:lang w:val="es-CR"/>
        </w:rPr>
        <w:t xml:space="preserve"> </w:t>
      </w:r>
    </w:p>
    <w:p w14:paraId="2F86D15C" w14:textId="77777777" w:rsidR="00E3638C" w:rsidRDefault="00000000">
      <w:r>
        <w:rPr>
          <w:b/>
          <w:color w:val="0055AA"/>
        </w:rPr>
        <w:t xml:space="preserve">🖥️ Screen Action (What to display on the company portal): </w:t>
      </w:r>
      <w:r>
        <w:t xml:space="preserve">Scroll to Section: Validation &amp; User </w:t>
      </w:r>
      <w:proofErr w:type="gramStart"/>
      <w:r>
        <w:t>Research (#</w:t>
      </w:r>
      <w:proofErr w:type="gramEnd"/>
      <w:r>
        <w:t>user-research-section). Hover over the 4 KPI cards (81.9%, 100%, 40.9%, 68/32). Highlight authentic quotes from real surveyed users (Caleb Villalta Prado, Susan Rodríguez Cruz).</w:t>
      </w:r>
    </w:p>
    <w:p w14:paraId="621A90A2" w14:textId="77777777" w:rsidR="00E3638C" w:rsidRDefault="00000000">
      <w:r>
        <w:rPr>
          <w:b/>
          <w:color w:val="0A0B0E"/>
          <w:sz w:val="23"/>
        </w:rPr>
        <w:t>🎙️ English Pitch Speech (What to say):</w:t>
      </w:r>
    </w:p>
    <w:p w14:paraId="302B8B5E" w14:textId="77777777" w:rsidR="00E3638C" w:rsidRDefault="00000000">
      <w:pPr>
        <w:ind w:left="432" w:right="288"/>
      </w:pPr>
      <w:r>
        <w:rPr>
          <w:i/>
          <w:color w:val="111111"/>
        </w:rPr>
        <w:t>"Thank you, Francisco.</w:t>
      </w:r>
      <w:r>
        <w:rPr>
          <w:i/>
          <w:color w:val="111111"/>
        </w:rPr>
        <w:br/>
      </w:r>
      <w:r>
        <w:rPr>
          <w:i/>
          <w:color w:val="111111"/>
        </w:rPr>
        <w:br/>
        <w:t>Before launching Room for Sport, our founding team conducted an empirical market feasibility study surveying twenty-two potential users and students in 2026.</w:t>
      </w:r>
      <w:r>
        <w:rPr>
          <w:i/>
          <w:color w:val="111111"/>
        </w:rPr>
        <w:br/>
      </w:r>
      <w:r>
        <w:rPr>
          <w:i/>
          <w:color w:val="111111"/>
        </w:rPr>
        <w:br/>
        <w:t>The data proved exceptional market demand:</w:t>
      </w:r>
      <w:r>
        <w:rPr>
          <w:i/>
          <w:color w:val="111111"/>
        </w:rPr>
        <w:br/>
      </w:r>
      <w:r>
        <w:rPr>
          <w:i/>
          <w:color w:val="111111"/>
        </w:rPr>
        <w:br/>
        <w:t>• Eighty-one point nine percent of participants confirmed direct interest in adopting an institutional sports membership.</w:t>
      </w:r>
      <w:r>
        <w:rPr>
          <w:i/>
          <w:color w:val="111111"/>
        </w:rPr>
        <w:br/>
        <w:t>• We recorded one hundred percent positive sentiment—with zero negative responses against the business concept.</w:t>
      </w:r>
      <w:r>
        <w:rPr>
          <w:i/>
          <w:color w:val="111111"/>
        </w:rPr>
        <w:br/>
        <w:t>• Forty point nine percent selected Progress Tracking as their most wanted feature, which confirmed the need for our athlete software.</w:t>
      </w:r>
      <w:r>
        <w:rPr>
          <w:i/>
          <w:color w:val="111111"/>
        </w:rPr>
        <w:br/>
        <w:t>• And sixty-eight percent demanded team sports while thirty-two percent favored individual training.</w:t>
      </w:r>
      <w:r>
        <w:rPr>
          <w:i/>
          <w:color w:val="111111"/>
        </w:rPr>
        <w:br/>
      </w:r>
      <w:r>
        <w:rPr>
          <w:i/>
          <w:color w:val="111111"/>
        </w:rPr>
        <w:lastRenderedPageBreak/>
        <w:br/>
        <w:t>Real potential customers, such as Caleb Villalta and Susan Rodríguez, validated that bringing sports facilities closer to people is an urgent need.</w:t>
      </w:r>
      <w:r>
        <w:rPr>
          <w:i/>
          <w:color w:val="111111"/>
        </w:rPr>
        <w:br/>
      </w:r>
      <w:r>
        <w:rPr>
          <w:i/>
          <w:color w:val="111111"/>
        </w:rPr>
        <w:br/>
        <w:t>Now, our Chief Financial Officer, Luka, will break down our monetization model."</w:t>
      </w:r>
    </w:p>
    <w:p w14:paraId="118E59F0" w14:textId="77777777" w:rsidR="00E3638C" w:rsidRDefault="00000000">
      <w:pPr>
        <w:ind w:left="432"/>
      </w:pPr>
      <w:r>
        <w:rPr>
          <w:b/>
          <w:color w:val="885500"/>
          <w:sz w:val="19"/>
        </w:rPr>
        <w:t xml:space="preserve">🗣️ Pronunciation hints: </w:t>
      </w:r>
      <w:r>
        <w:rPr>
          <w:i/>
          <w:sz w:val="19"/>
        </w:rPr>
        <w:t>Feasibility (fi-si-BÍ-li-ti), Empirical (em-PÍ-ri-kal), Exceptional (ek-SÉP-sho-nal), Monetization (mo-ne-ti-ZEI-shon).</w:t>
      </w:r>
    </w:p>
    <w:p w14:paraId="1D1CF5ED" w14:textId="77777777" w:rsidR="00E3638C" w:rsidRDefault="00000000">
      <w:pPr>
        <w:ind w:left="432"/>
      </w:pPr>
      <w:r>
        <w:rPr>
          <w:b/>
          <w:color w:val="555555"/>
          <w:sz w:val="19"/>
        </w:rPr>
        <w:t>🇪🇸</w:t>
      </w:r>
      <w:r w:rsidRPr="006B3988">
        <w:rPr>
          <w:b/>
          <w:color w:val="555555"/>
          <w:sz w:val="19"/>
          <w:lang w:val="es-CR"/>
        </w:rPr>
        <w:t xml:space="preserve"> En Español (Significado exacto): </w:t>
      </w:r>
      <w:r w:rsidRPr="006B3988">
        <w:rPr>
          <w:color w:val="555555"/>
          <w:sz w:val="19"/>
          <w:lang w:val="es-CR"/>
        </w:rPr>
        <w:t xml:space="preserve">Gracias Francisco. Antes de lanzar la empresa hicimos un estudio de viabilidad encuestando a 22 clientes potenciales. Los datos validan la empresa: 81.9% compraría una membresía, 100% de opinión positiva sin ningún 'No', 40.9% pidió seguimiento de progreso como función #1, y 68% prefiere deportes en equipo. Clientes como Caleb y Susan confirmaron la necesidad del proyecto. </w:t>
      </w:r>
      <w:r>
        <w:rPr>
          <w:color w:val="555555"/>
          <w:sz w:val="19"/>
        </w:rPr>
        <w:t xml:space="preserve">Luka </w:t>
      </w:r>
      <w:proofErr w:type="spellStart"/>
      <w:r>
        <w:rPr>
          <w:color w:val="555555"/>
          <w:sz w:val="19"/>
        </w:rPr>
        <w:t>explicará</w:t>
      </w:r>
      <w:proofErr w:type="spellEnd"/>
      <w:r>
        <w:rPr>
          <w:color w:val="555555"/>
          <w:sz w:val="19"/>
        </w:rPr>
        <w:t xml:space="preserve"> </w:t>
      </w:r>
      <w:proofErr w:type="spellStart"/>
      <w:r>
        <w:rPr>
          <w:color w:val="555555"/>
          <w:sz w:val="19"/>
        </w:rPr>
        <w:t>nuestro</w:t>
      </w:r>
      <w:proofErr w:type="spellEnd"/>
      <w:r>
        <w:rPr>
          <w:color w:val="555555"/>
          <w:sz w:val="19"/>
        </w:rPr>
        <w:t xml:space="preserve"> </w:t>
      </w:r>
      <w:proofErr w:type="spellStart"/>
      <w:r>
        <w:rPr>
          <w:color w:val="555555"/>
          <w:sz w:val="19"/>
        </w:rPr>
        <w:t>modelo</w:t>
      </w:r>
      <w:proofErr w:type="spellEnd"/>
      <w:r>
        <w:rPr>
          <w:color w:val="555555"/>
          <w:sz w:val="19"/>
        </w:rPr>
        <w:t xml:space="preserve"> de ingresos.</w:t>
      </w:r>
    </w:p>
    <w:p w14:paraId="7B133F3D" w14:textId="77777777" w:rsidR="00E3638C" w:rsidRDefault="00000000">
      <w:r>
        <w:rPr>
          <w:color w:val="DDDDDD"/>
        </w:rPr>
        <w:t>———————————————————————————————————————————————————————</w:t>
      </w:r>
    </w:p>
    <w:p w14:paraId="2C6E0591" w14:textId="77777777" w:rsidR="00E3638C" w:rsidRDefault="00000000">
      <w:r>
        <w:rPr>
          <w:b/>
          <w:color w:val="FF4900"/>
          <w:sz w:val="27"/>
        </w:rPr>
        <w:t xml:space="preserve">EXECUTIVE: LUKA (CHIEF FINANCIAL OFFICER - CFO) </w:t>
      </w:r>
      <w:r>
        <w:rPr>
          <w:b/>
          <w:color w:val="333333"/>
        </w:rPr>
        <w:t>• Revenue Architecture, Memberships &amp; Digital Platform [1 minute 30 seconds]</w:t>
      </w:r>
    </w:p>
    <w:p w14:paraId="13D84FA4" w14:textId="77777777" w:rsidR="00E3638C" w:rsidRDefault="00000000">
      <w:r>
        <w:rPr>
          <w:b/>
          <w:color w:val="0055AA"/>
        </w:rPr>
        <w:t xml:space="preserve">🖥️ Screen Action (What to display on the company portal): </w:t>
      </w:r>
      <w:r>
        <w:t>1. Scroll to Dashboard (#dashboard-section). Show the athlete diary and logging feature.</w:t>
      </w:r>
      <w:r>
        <w:br/>
        <w:t>2. Scroll down to Section 2: Memberships &amp; Pricing (#plans-section). Toggle between 'Monthly Billing' and 'Annual Billing' showing the 16% discount.</w:t>
      </w:r>
    </w:p>
    <w:p w14:paraId="6C73F063" w14:textId="77777777" w:rsidR="00E3638C" w:rsidRDefault="00000000">
      <w:r>
        <w:rPr>
          <w:b/>
          <w:color w:val="0A0B0E"/>
          <w:sz w:val="23"/>
        </w:rPr>
        <w:t>🎙️ English Pitch Speech (What to say):</w:t>
      </w:r>
    </w:p>
    <w:p w14:paraId="36D9ED71" w14:textId="77777777" w:rsidR="00E3638C" w:rsidRDefault="00000000">
      <w:pPr>
        <w:ind w:left="432" w:right="288"/>
      </w:pPr>
      <w:r>
        <w:rPr>
          <w:i/>
          <w:color w:val="111111"/>
        </w:rPr>
        <w:t>"Thank you, Jhon.</w:t>
      </w:r>
      <w:r>
        <w:rPr>
          <w:i/>
          <w:color w:val="111111"/>
        </w:rPr>
        <w:br/>
      </w:r>
      <w:r>
        <w:rPr>
          <w:i/>
          <w:color w:val="111111"/>
        </w:rPr>
        <w:br/>
        <w:t>The engine behind Room for Sport is our recurring subscription model, designed for both B2C athletes and B2B corporate facilities:</w:t>
      </w:r>
      <w:r>
        <w:rPr>
          <w:i/>
          <w:color w:val="111111"/>
        </w:rPr>
        <w:br/>
      </w:r>
      <w:r>
        <w:rPr>
          <w:i/>
          <w:color w:val="111111"/>
        </w:rPr>
        <w:br/>
        <w:t>First, on our athlete portal, users log workouts and monitor wellness metrics to stay engaged.</w:t>
      </w:r>
      <w:r>
        <w:rPr>
          <w:i/>
          <w:color w:val="111111"/>
        </w:rPr>
        <w:br/>
      </w:r>
      <w:r>
        <w:rPr>
          <w:i/>
          <w:color w:val="111111"/>
        </w:rPr>
        <w:br/>
        <w:t>Second, our revenue architecture is structured into four strategic tiers:</w:t>
      </w:r>
      <w:r>
        <w:rPr>
          <w:i/>
          <w:color w:val="111111"/>
        </w:rPr>
        <w:br/>
      </w:r>
      <w:r>
        <w:rPr>
          <w:i/>
          <w:color w:val="111111"/>
        </w:rPr>
        <w:br/>
        <w:t>• The Rookie Tier, a free acquisition funnel for community users;</w:t>
      </w:r>
      <w:r>
        <w:rPr>
          <w:i/>
          <w:color w:val="111111"/>
        </w:rPr>
        <w:br/>
        <w:t>• The Athlete Tier, at four euros ninety-nine a month for regulars;</w:t>
      </w:r>
      <w:r>
        <w:rPr>
          <w:i/>
          <w:color w:val="111111"/>
        </w:rPr>
        <w:br/>
        <w:t>• The Elite Tier, at eight euros thirty-three a month for competitive team organizers; and</w:t>
      </w:r>
      <w:r>
        <w:rPr>
          <w:i/>
          <w:color w:val="111111"/>
        </w:rPr>
        <w:br/>
        <w:t>• The Enterprise Tier, at two hundred forty-nine euros per facility monthly, providing white-label management software for arenas and schools.</w:t>
      </w:r>
      <w:r>
        <w:rPr>
          <w:i/>
          <w:color w:val="111111"/>
        </w:rPr>
        <w:br/>
      </w:r>
      <w:r>
        <w:rPr>
          <w:i/>
          <w:color w:val="111111"/>
        </w:rPr>
        <w:br/>
        <w:t>Clients can select annual billing to unlock a sixteen percent discount, generating upfront annual cash flow for our business.</w:t>
      </w:r>
      <w:r>
        <w:rPr>
          <w:i/>
          <w:color w:val="111111"/>
        </w:rPr>
        <w:br/>
      </w:r>
      <w:r>
        <w:rPr>
          <w:i/>
          <w:color w:val="111111"/>
        </w:rPr>
        <w:br/>
        <w:t>I will now hand it back to our CEO, Tomás, for our closing statement."</w:t>
      </w:r>
    </w:p>
    <w:p w14:paraId="6176DC0B" w14:textId="77777777" w:rsidR="00E3638C" w:rsidRDefault="00000000">
      <w:pPr>
        <w:ind w:left="432"/>
      </w:pPr>
      <w:r>
        <w:rPr>
          <w:b/>
          <w:color w:val="885500"/>
          <w:sz w:val="19"/>
        </w:rPr>
        <w:lastRenderedPageBreak/>
        <w:t xml:space="preserve">🗣️ Pronunciation hints: </w:t>
      </w:r>
      <w:r>
        <w:rPr>
          <w:i/>
          <w:sz w:val="19"/>
        </w:rPr>
        <w:t>Recurring (ri-KÉR-ring), Acquisition funnel (a-kwi-ZÍ-shon FÁ-nel), Upfront (ÁP-front), Cash flow (KÁSH-flou).</w:t>
      </w:r>
    </w:p>
    <w:p w14:paraId="27E48397" w14:textId="77777777" w:rsidR="00E3638C" w:rsidRPr="006B3988" w:rsidRDefault="00000000">
      <w:pPr>
        <w:ind w:left="432"/>
        <w:rPr>
          <w:lang w:val="es-CR"/>
        </w:rPr>
      </w:pPr>
      <w:r>
        <w:rPr>
          <w:b/>
          <w:color w:val="555555"/>
          <w:sz w:val="19"/>
        </w:rPr>
        <w:t>🇪🇸</w:t>
      </w:r>
      <w:r w:rsidRPr="006B3988">
        <w:rPr>
          <w:b/>
          <w:color w:val="555555"/>
          <w:sz w:val="19"/>
          <w:lang w:val="es-CR"/>
        </w:rPr>
        <w:t xml:space="preserve"> En Español (Significado exacto): </w:t>
      </w:r>
      <w:r w:rsidRPr="006B3988">
        <w:rPr>
          <w:color w:val="555555"/>
          <w:sz w:val="19"/>
          <w:lang w:val="es-CR"/>
        </w:rPr>
        <w:t xml:space="preserve">Gracias </w:t>
      </w:r>
      <w:proofErr w:type="spellStart"/>
      <w:r w:rsidRPr="006B3988">
        <w:rPr>
          <w:color w:val="555555"/>
          <w:sz w:val="19"/>
          <w:lang w:val="es-CR"/>
        </w:rPr>
        <w:t>Jhon</w:t>
      </w:r>
      <w:proofErr w:type="spellEnd"/>
      <w:r w:rsidRPr="006B3988">
        <w:rPr>
          <w:color w:val="555555"/>
          <w:sz w:val="19"/>
          <w:lang w:val="es-CR"/>
        </w:rPr>
        <w:t xml:space="preserve">. El motor de Room </w:t>
      </w:r>
      <w:proofErr w:type="spellStart"/>
      <w:r w:rsidRPr="006B3988">
        <w:rPr>
          <w:color w:val="555555"/>
          <w:sz w:val="19"/>
          <w:lang w:val="es-CR"/>
        </w:rPr>
        <w:t>for</w:t>
      </w:r>
      <w:proofErr w:type="spellEnd"/>
      <w:r w:rsidRPr="006B3988">
        <w:rPr>
          <w:color w:val="555555"/>
          <w:sz w:val="19"/>
          <w:lang w:val="es-CR"/>
        </w:rPr>
        <w:t xml:space="preserve"> Sport es nuestro modelo de suscripción recurrente B2B y B2C. Tenemos 4 planes: Rookie (gratuito para captar usuarios), </w:t>
      </w:r>
      <w:proofErr w:type="spellStart"/>
      <w:r w:rsidRPr="006B3988">
        <w:rPr>
          <w:color w:val="555555"/>
          <w:sz w:val="19"/>
          <w:lang w:val="es-CR"/>
        </w:rPr>
        <w:t>Athlete</w:t>
      </w:r>
      <w:proofErr w:type="spellEnd"/>
      <w:r w:rsidRPr="006B3988">
        <w:rPr>
          <w:color w:val="555555"/>
          <w:sz w:val="19"/>
          <w:lang w:val="es-CR"/>
        </w:rPr>
        <w:t xml:space="preserve"> (€4.99/mes), Elite (€8.33/mes para capitanes) y Enterprise (€249/mes para complejos deportivos y colegios). Los clientes pueden pagar anual con 16% de descuento, dándonos flujo de caja inmediato. Devuelvo la palabra a nuestro CEO, Tomás.</w:t>
      </w:r>
    </w:p>
    <w:p w14:paraId="0498F96C" w14:textId="77777777" w:rsidR="00E3638C" w:rsidRPr="006B3988" w:rsidRDefault="00000000">
      <w:pPr>
        <w:rPr>
          <w:lang w:val="es-CR"/>
        </w:rPr>
      </w:pPr>
      <w:r w:rsidRPr="006B3988">
        <w:rPr>
          <w:color w:val="DDDDDD"/>
          <w:lang w:val="es-CR"/>
        </w:rPr>
        <w:t>———————————————————————————————————————————————————————</w:t>
      </w:r>
    </w:p>
    <w:p w14:paraId="7BA5553C" w14:textId="718C7609" w:rsidR="00E3638C" w:rsidRPr="006B3988" w:rsidRDefault="00000000">
      <w:pPr>
        <w:rPr>
          <w:lang w:val="es-CR"/>
        </w:rPr>
      </w:pPr>
      <w:r w:rsidRPr="006B3988">
        <w:rPr>
          <w:b/>
          <w:color w:val="FF4900"/>
          <w:sz w:val="27"/>
          <w:lang w:val="es-CR"/>
        </w:rPr>
        <w:t xml:space="preserve">EXECUTIVE: TOMÁS (FOUNDER &amp; CEO) </w:t>
      </w:r>
      <w:r w:rsidRPr="006B3988">
        <w:rPr>
          <w:b/>
          <w:color w:val="333333"/>
          <w:lang w:val="es-CR"/>
        </w:rPr>
        <w:t xml:space="preserve">• Executive </w:t>
      </w:r>
      <w:proofErr w:type="spellStart"/>
      <w:r w:rsidRPr="006B3988">
        <w:rPr>
          <w:b/>
          <w:color w:val="333333"/>
          <w:lang w:val="es-CR"/>
        </w:rPr>
        <w:t>Closing</w:t>
      </w:r>
      <w:proofErr w:type="spellEnd"/>
      <w:r w:rsidRPr="006B3988">
        <w:rPr>
          <w:b/>
          <w:color w:val="333333"/>
          <w:lang w:val="es-CR"/>
        </w:rPr>
        <w:t xml:space="preserve"> </w:t>
      </w:r>
    </w:p>
    <w:p w14:paraId="10C3D70F" w14:textId="77777777" w:rsidR="00E3638C" w:rsidRDefault="00000000">
      <w:r>
        <w:rPr>
          <w:b/>
          <w:color w:val="0055AA"/>
        </w:rPr>
        <w:t xml:space="preserve">🖥️ Screen Action (What to display on the company portal): </w:t>
      </w:r>
      <w:r>
        <w:t>Tomás stands tall, looks directly at the evaluators, and invites questions with confidence.</w:t>
      </w:r>
    </w:p>
    <w:p w14:paraId="441E2275" w14:textId="77777777" w:rsidR="00E3638C" w:rsidRDefault="00000000">
      <w:r>
        <w:rPr>
          <w:b/>
          <w:color w:val="0A0B0E"/>
          <w:sz w:val="23"/>
        </w:rPr>
        <w:t>🎙️ English Pitch Speech (What to say):</w:t>
      </w:r>
    </w:p>
    <w:p w14:paraId="531CAB55" w14:textId="77777777" w:rsidR="00E3638C" w:rsidRDefault="00000000">
      <w:pPr>
        <w:ind w:left="432" w:right="288"/>
      </w:pPr>
      <w:r>
        <w:rPr>
          <w:i/>
          <w:color w:val="111111"/>
        </w:rPr>
        <w:t>"To conclude, Room for Sport is a viable, high-impact business that makes physical activity accessible to everyone.</w:t>
      </w:r>
      <w:r>
        <w:rPr>
          <w:i/>
          <w:color w:val="111111"/>
        </w:rPr>
        <w:br/>
      </w:r>
      <w:r>
        <w:rPr>
          <w:i/>
          <w:color w:val="111111"/>
        </w:rPr>
        <w:br/>
        <w:t>Thank you for your time. Our founding team is now ready to answer any questions."</w:t>
      </w:r>
    </w:p>
    <w:p w14:paraId="0DE5CB00" w14:textId="77777777" w:rsidR="00E3638C" w:rsidRDefault="00000000">
      <w:pPr>
        <w:ind w:left="432"/>
      </w:pPr>
      <w:r>
        <w:rPr>
          <w:b/>
          <w:color w:val="885500"/>
          <w:sz w:val="19"/>
        </w:rPr>
        <w:t xml:space="preserve">🗣️ Pronunciation hints: </w:t>
      </w:r>
      <w:r>
        <w:rPr>
          <w:i/>
          <w:sz w:val="19"/>
        </w:rPr>
        <w:t>Conclude (kon-KLÚD), Accessible (ak-SÉ-si-bl), Ready (RÉ-di).</w:t>
      </w:r>
    </w:p>
    <w:p w14:paraId="43A980CA" w14:textId="77777777" w:rsidR="00E3638C" w:rsidRPr="006B3988" w:rsidRDefault="00000000">
      <w:pPr>
        <w:ind w:left="432"/>
        <w:rPr>
          <w:lang w:val="es-CR"/>
        </w:rPr>
      </w:pPr>
      <w:r>
        <w:rPr>
          <w:b/>
          <w:color w:val="555555"/>
          <w:sz w:val="19"/>
        </w:rPr>
        <w:t>🇪🇸</w:t>
      </w:r>
      <w:r w:rsidRPr="006B3988">
        <w:rPr>
          <w:b/>
          <w:color w:val="555555"/>
          <w:sz w:val="19"/>
          <w:lang w:val="es-CR"/>
        </w:rPr>
        <w:t xml:space="preserve"> En Español (Significado exacto): </w:t>
      </w:r>
      <w:r w:rsidRPr="006B3988">
        <w:rPr>
          <w:color w:val="555555"/>
          <w:sz w:val="19"/>
          <w:lang w:val="es-CR"/>
        </w:rPr>
        <w:t xml:space="preserve">Para concluir, Room </w:t>
      </w:r>
      <w:proofErr w:type="spellStart"/>
      <w:r w:rsidRPr="006B3988">
        <w:rPr>
          <w:color w:val="555555"/>
          <w:sz w:val="19"/>
          <w:lang w:val="es-CR"/>
        </w:rPr>
        <w:t>for</w:t>
      </w:r>
      <w:proofErr w:type="spellEnd"/>
      <w:r w:rsidRPr="006B3988">
        <w:rPr>
          <w:color w:val="555555"/>
          <w:sz w:val="19"/>
          <w:lang w:val="es-CR"/>
        </w:rPr>
        <w:t xml:space="preserve"> Sport es una empresa viable y de alto impacto que hace la actividad física accesible para todos. Muchas gracias por su tiempo. Nuestro equipo fundador queda a su disposición para responder cualquier pregunta.</w:t>
      </w:r>
    </w:p>
    <w:p w14:paraId="58BE8B4A" w14:textId="77777777" w:rsidR="00E3638C" w:rsidRDefault="00000000">
      <w:r>
        <w:rPr>
          <w:color w:val="DDDDDD"/>
        </w:rPr>
        <w:t>———————————————————————————————————————————————————————</w:t>
      </w:r>
    </w:p>
    <w:p w14:paraId="20F281C8" w14:textId="77777777" w:rsidR="00E3638C" w:rsidRDefault="00000000">
      <w:r>
        <w:rPr>
          <w:b/>
          <w:color w:val="0A0B0E"/>
          <w:sz w:val="26"/>
        </w:rPr>
        <w:t>2. COMPANY DEFENSE &amp; TEACHER Q&amp;A CHEAT SHEET (EN INGLÉS)</w:t>
      </w:r>
    </w:p>
    <w:p w14:paraId="12699EB7" w14:textId="77777777" w:rsidR="00E3638C" w:rsidRDefault="00000000">
      <w:r>
        <w:rPr>
          <w:b/>
          <w:color w:val="FF4900"/>
        </w:rPr>
        <w:t>Q: What is the main competitive advantage of Room for Sport over a regular gym?</w:t>
      </w:r>
    </w:p>
    <w:p w14:paraId="78FA89C6" w14:textId="77777777" w:rsidR="00E3638C" w:rsidRDefault="00000000">
      <w:pPr>
        <w:ind w:left="288"/>
      </w:pPr>
      <w:r>
        <w:rPr>
          <w:i/>
        </w:rPr>
        <w:t>A: 'Our competitive advantage is proximity and turnkey modularity. Instead of forcing employees or students to travel to a gym, we install modular acoustic studios directly inside their daily premises in less than two weeks without construction permits.'</w:t>
      </w:r>
    </w:p>
    <w:p w14:paraId="3E847315" w14:textId="77777777" w:rsidR="00E3638C" w:rsidRPr="006B3988" w:rsidRDefault="00000000">
      <w:pPr>
        <w:ind w:left="288"/>
        <w:rPr>
          <w:lang w:val="es-CR"/>
        </w:rPr>
      </w:pPr>
      <w:r>
        <w:rPr>
          <w:b/>
          <w:color w:val="0066CC"/>
          <w:sz w:val="19"/>
        </w:rPr>
        <w:t>👉</w:t>
      </w:r>
      <w:r w:rsidRPr="006B3988">
        <w:rPr>
          <w:b/>
          <w:color w:val="0066CC"/>
          <w:sz w:val="19"/>
          <w:lang w:val="es-CR"/>
        </w:rPr>
        <w:t xml:space="preserve"> Quién responde: Guillermo (</w:t>
      </w:r>
      <w:proofErr w:type="spellStart"/>
      <w:r w:rsidRPr="006B3988">
        <w:rPr>
          <w:b/>
          <w:color w:val="0066CC"/>
          <w:sz w:val="19"/>
          <w:lang w:val="es-CR"/>
        </w:rPr>
        <w:t>Operations</w:t>
      </w:r>
      <w:proofErr w:type="spellEnd"/>
      <w:r w:rsidRPr="006B3988">
        <w:rPr>
          <w:b/>
          <w:color w:val="0066CC"/>
          <w:sz w:val="19"/>
          <w:lang w:val="es-CR"/>
        </w:rPr>
        <w:t>)</w:t>
      </w:r>
    </w:p>
    <w:p w14:paraId="7A3FB3BC" w14:textId="77777777" w:rsidR="00E3638C" w:rsidRDefault="00000000">
      <w:r>
        <w:rPr>
          <w:b/>
          <w:color w:val="FF4900"/>
        </w:rPr>
        <w:t>Q: How does the company generate recurring revenue?</w:t>
      </w:r>
    </w:p>
    <w:p w14:paraId="78DF1B98" w14:textId="77777777" w:rsidR="00E3638C" w:rsidRDefault="00000000">
      <w:pPr>
        <w:ind w:left="288"/>
      </w:pPr>
      <w:r>
        <w:rPr>
          <w:i/>
        </w:rPr>
        <w:t>A: 'Through a dual revenue stream: monthly subscriptions from individual athletes and captains (B2C), and enterprise licensing fees of €249 per month from venues and schools using our facility management software (B2B).'</w:t>
      </w:r>
    </w:p>
    <w:p w14:paraId="2232906E" w14:textId="77777777" w:rsidR="00E3638C" w:rsidRPr="006B3988" w:rsidRDefault="00000000">
      <w:pPr>
        <w:ind w:left="288"/>
        <w:rPr>
          <w:lang w:val="es-CR"/>
        </w:rPr>
      </w:pPr>
      <w:r>
        <w:rPr>
          <w:b/>
          <w:color w:val="0066CC"/>
          <w:sz w:val="19"/>
        </w:rPr>
        <w:t>👉</w:t>
      </w:r>
      <w:r w:rsidRPr="006B3988">
        <w:rPr>
          <w:b/>
          <w:color w:val="0066CC"/>
          <w:sz w:val="19"/>
          <w:lang w:val="es-CR"/>
        </w:rPr>
        <w:t xml:space="preserve"> Quién responde: Luka (</w:t>
      </w:r>
      <w:proofErr w:type="spellStart"/>
      <w:r w:rsidRPr="006B3988">
        <w:rPr>
          <w:b/>
          <w:color w:val="0066CC"/>
          <w:sz w:val="19"/>
          <w:lang w:val="es-CR"/>
        </w:rPr>
        <w:t>Finance</w:t>
      </w:r>
      <w:proofErr w:type="spellEnd"/>
      <w:r w:rsidRPr="006B3988">
        <w:rPr>
          <w:b/>
          <w:color w:val="0066CC"/>
          <w:sz w:val="19"/>
          <w:lang w:val="es-CR"/>
        </w:rPr>
        <w:t>)</w:t>
      </w:r>
    </w:p>
    <w:p w14:paraId="08DB8955" w14:textId="77777777" w:rsidR="00E3638C" w:rsidRDefault="00000000">
      <w:r>
        <w:rPr>
          <w:b/>
          <w:color w:val="FF4900"/>
        </w:rPr>
        <w:lastRenderedPageBreak/>
        <w:t>Q: What proof do you have that there is real market demand?</w:t>
      </w:r>
    </w:p>
    <w:p w14:paraId="69302C49" w14:textId="77777777" w:rsidR="00E3638C" w:rsidRDefault="00000000">
      <w:pPr>
        <w:ind w:left="288"/>
      </w:pPr>
      <w:r>
        <w:rPr>
          <w:i/>
        </w:rPr>
        <w:t>A: 'We conducted empirical research with 22 potential users. Over 81 percent showed direct purchase intent, zero people rejected the concept, and progress tracking was requested as the number one priority.'</w:t>
      </w:r>
    </w:p>
    <w:p w14:paraId="781FE560" w14:textId="77777777" w:rsidR="00E3638C" w:rsidRDefault="00000000">
      <w:pPr>
        <w:ind w:left="288"/>
      </w:pPr>
      <w:r>
        <w:rPr>
          <w:b/>
          <w:color w:val="0066CC"/>
          <w:sz w:val="19"/>
        </w:rPr>
        <w:t>👉 Quién responde: Jhon (Market Research)</w:t>
      </w:r>
    </w:p>
    <w:p w14:paraId="7AAF938D" w14:textId="77777777" w:rsidR="00E3638C" w:rsidRDefault="00000000">
      <w:r>
        <w:rPr>
          <w:b/>
          <w:color w:val="FF4900"/>
        </w:rPr>
        <w:t>Q: What role does your web platform play in the business?</w:t>
      </w:r>
    </w:p>
    <w:p w14:paraId="3CBC75D8" w14:textId="77777777" w:rsidR="00E3638C" w:rsidRDefault="00000000">
      <w:pPr>
        <w:ind w:left="288"/>
      </w:pPr>
      <w:r>
        <w:rPr>
          <w:i/>
        </w:rPr>
        <w:t>A: 'The platform is our operating engine. It handles member bookings, turnstile QR gate access, automatic team fee splitting, and wellness tracking, eliminating overhead costs for our clients.'</w:t>
      </w:r>
    </w:p>
    <w:p w14:paraId="2501AF6B" w14:textId="77777777" w:rsidR="00E3638C" w:rsidRDefault="00000000">
      <w:pPr>
        <w:ind w:left="288"/>
      </w:pPr>
      <w:r>
        <w:rPr>
          <w:b/>
          <w:color w:val="0066CC"/>
          <w:sz w:val="19"/>
        </w:rPr>
        <w:t>👉 Quién responde: Samuel o Francisco (Programming / Accounts)</w:t>
      </w:r>
    </w:p>
    <w:sectPr w:rsidR="00E3638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054982">
    <w:abstractNumId w:val="8"/>
  </w:num>
  <w:num w:numId="2" w16cid:durableId="1286699398">
    <w:abstractNumId w:val="6"/>
  </w:num>
  <w:num w:numId="3" w16cid:durableId="1181311545">
    <w:abstractNumId w:val="5"/>
  </w:num>
  <w:num w:numId="4" w16cid:durableId="1020621847">
    <w:abstractNumId w:val="4"/>
  </w:num>
  <w:num w:numId="5" w16cid:durableId="1138111044">
    <w:abstractNumId w:val="7"/>
  </w:num>
  <w:num w:numId="6" w16cid:durableId="1784375455">
    <w:abstractNumId w:val="3"/>
  </w:num>
  <w:num w:numId="7" w16cid:durableId="2027174040">
    <w:abstractNumId w:val="2"/>
  </w:num>
  <w:num w:numId="8" w16cid:durableId="1214079695">
    <w:abstractNumId w:val="1"/>
  </w:num>
  <w:num w:numId="9" w16cid:durableId="802305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3988"/>
    <w:rsid w:val="00AA1D8D"/>
    <w:rsid w:val="00B47730"/>
    <w:rsid w:val="00CB0664"/>
    <w:rsid w:val="00E3638C"/>
    <w:rsid w:val="00FA70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63C92"/>
  <w14:defaultImageDpi w14:val="300"/>
  <w15:docId w15:val="{58E8279D-CBF5-41A6-8FC4-AC52D7542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2136</Words>
  <Characters>11754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KernelOS</cp:lastModifiedBy>
  <cp:revision>3</cp:revision>
  <dcterms:created xsi:type="dcterms:W3CDTF">2013-12-23T23:15:00Z</dcterms:created>
  <dcterms:modified xsi:type="dcterms:W3CDTF">2026-10-12T22:09:00Z</dcterms:modified>
  <cp:category/>
</cp:coreProperties>
</file>